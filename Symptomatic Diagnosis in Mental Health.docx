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Mental Health Text Classification and Web Application using Ensemble Machine Learning</w:t>
      </w:r>
    </w:p>
    <w:p>
      <w:pPr>
        <w:pStyle w:val="Heading2"/>
      </w:pPr>
      <w:r>
        <w:t>1. Objective</w:t>
      </w:r>
    </w:p>
    <w:p>
      <w:r>
        <w:t>The main goal of this project is to develop a machine learning model capable of identifying mental health conditions such as Depression, Anxiety, or Normal based on user-input text. It also aims to provide an interactive Streamlit web app that allows users to input sentences and get predictions on their emotional state in real time.</w:t>
      </w:r>
    </w:p>
    <w:p>
      <w:pPr>
        <w:pStyle w:val="Heading2"/>
      </w:pPr>
      <w:r>
        <w:t>2. Problem Statement</w:t>
      </w:r>
    </w:p>
    <w:p>
      <w:r>
        <w:t>With the increasing prevalence of mental health issues, early detection plays a crucial role in helping individuals get timely support. However, people often express their mental state through text messages or social media posts that go unnoticed. This project attempts to bridge that gap by analyzing text data to predict the mental state of a person.</w:t>
      </w:r>
    </w:p>
    <w:p>
      <w:pPr>
        <w:pStyle w:val="Heading2"/>
      </w:pPr>
      <w:r>
        <w:t>3. Dataset</w:t>
      </w:r>
    </w:p>
    <w:p>
      <w:r>
        <w:t>Dataset: Combined Data.csv</w:t>
        <w:br/>
        <w:t>Attributes: statement (text data), status (target label)</w:t>
        <w:br/>
        <w:t>Size: 6000 records after sampling</w:t>
        <w:br/>
        <w:t>Preprocessing: Removed missing values, cleaned text, handled imbalance using RandomOverSampler.</w:t>
      </w:r>
    </w:p>
    <w:p>
      <w:pPr>
        <w:pStyle w:val="Heading2"/>
      </w:pPr>
      <w:r>
        <w:t>4. Data Preprocessing</w:t>
      </w:r>
    </w:p>
    <w:p>
      <w:r>
        <w:t>• Lowercasing</w:t>
        <w:br/>
        <w:t>• Tokenization and stopword removal (NLTK)</w:t>
        <w:br/>
        <w:t>• TF-IDF Vectorization (max_features=5000)</w:t>
        <w:br/>
        <w:t>• Label Encoding</w:t>
        <w:br/>
        <w:t>• Data split (80-20 train-test)</w:t>
      </w:r>
    </w:p>
    <w:p>
      <w:pPr>
        <w:pStyle w:val="Heading2"/>
      </w:pPr>
      <w:r>
        <w:t>5. Algorithms Used</w:t>
      </w:r>
    </w:p>
    <w:p>
      <w:r>
        <w:t>• Logistic Regression – baseline linear model</w:t>
        <w:br/>
        <w:t>• Decision Tree Classifier – rule-based model</w:t>
        <w:br/>
        <w:t>• Random Forest Classifier – ensemble of trees</w:t>
        <w:br/>
        <w:t>• Voting Classifier (Soft Voting) – combines above models for better accuracy</w:t>
      </w:r>
    </w:p>
    <w:p>
      <w:pPr>
        <w:pStyle w:val="Heading2"/>
      </w:pPr>
      <w:r>
        <w:t>6. Model Training</w:t>
      </w:r>
    </w:p>
    <w:p>
      <w:r>
        <w:t>Used VotingClassifier with RandomForest, LogisticRegression, and DecisionTree. Applied soft voting for combined prediction.</w:t>
      </w:r>
    </w:p>
    <w:p>
      <w:pPr>
        <w:pStyle w:val="Heading2"/>
      </w:pPr>
      <w:r>
        <w:t>7. Model Evaluation</w:t>
      </w:r>
    </w:p>
    <w:p>
      <w:r>
        <w:t>Evaluated using Precision, Recall, F1-Score, Accuracy. Confusion Matrix visualized with Seaborn.</w:t>
        <w:br/>
        <w:t>Example accuracy: 93% overall.</w:t>
      </w:r>
    </w:p>
    <w:p>
      <w:pPr>
        <w:pStyle w:val="Heading2"/>
      </w:pPr>
      <w:r>
        <w:t>8. Web Application (Deployment)</w:t>
      </w:r>
    </w:p>
    <w:p>
      <w:r>
        <w:t>Streamlit interface integrated with Ngrok for public access. Users can enter text and receive predictions (Anxiety / Depression / Normal). Added Lottie animations for visualization.</w:t>
      </w:r>
    </w:p>
    <w:p>
      <w:pPr>
        <w:pStyle w:val="Heading2"/>
      </w:pPr>
      <w:r>
        <w:t>9. Tools and Libraries</w:t>
      </w:r>
    </w:p>
    <w:p>
      <w:r>
        <w:t>Python, scikit-learn, imblearn, nltk, matplotlib, seaborn, Streamlit, Ngrok, pickle, Lottie.</w:t>
      </w:r>
    </w:p>
    <w:p>
      <w:pPr>
        <w:pStyle w:val="Heading2"/>
      </w:pPr>
      <w:r>
        <w:t>10. Expected Outcome</w:t>
      </w:r>
    </w:p>
    <w:p>
      <w:r>
        <w:t>Accurate and automated identification of mental health status from text. User-friendly web tool for real-time emotion analysis.</w:t>
      </w:r>
    </w:p>
    <w:p>
      <w:pPr>
        <w:pStyle w:val="Heading2"/>
      </w:pPr>
      <w:r>
        <w:t>11. Future Enhancements</w:t>
      </w:r>
    </w:p>
    <w:p>
      <w:r>
        <w:t>• Add deep learning (BERT, LSTM)</w:t>
        <w:br/>
        <w:t>• Add sentiment scoring</w:t>
        <w:br/>
        <w:t>• Multilingual classification</w:t>
        <w:br/>
        <w:t>• Mobile-friendly UI</w:t>
      </w:r>
    </w:p>
    <w:p>
      <w:pPr>
        <w:pStyle w:val="Heading2"/>
      </w:pPr>
      <w:r>
        <w:t>12. Conclusion</w:t>
      </w:r>
    </w:p>
    <w:p>
      <w:r>
        <w:t>This project demonstrates how ML and NLP can help analyze mental health through text. Ensemble model and Streamlit app make it a useful prototype for early emotional monitoring.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